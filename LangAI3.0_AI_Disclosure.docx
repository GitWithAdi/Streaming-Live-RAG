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328D15FA" w:rsidR="00A127C4" w:rsidRDefault="00BB66B1">
      <w:r>
        <w:t>Team Name:</w:t>
      </w:r>
      <w:r w:rsidR="00066A04">
        <w:t xml:space="preserve"> </w:t>
      </w:r>
      <w:r w:rsidR="00D34704">
        <w:t xml:space="preserve"> Aditya Pratap</w:t>
      </w:r>
    </w:p>
    <w:p w14:paraId="128E5794" w14:textId="30508282" w:rsidR="00A127C4" w:rsidRDefault="00BB66B1">
      <w:r>
        <w:t>Project / Product Name:</w:t>
      </w:r>
      <w:r w:rsidR="00066A04">
        <w:t xml:space="preserve"> </w:t>
      </w:r>
      <w:r w:rsidR="00D34704">
        <w:t>Streaming Live RAG</w:t>
      </w:r>
    </w:p>
    <w:p w14:paraId="79C27D10" w14:textId="641E4624" w:rsidR="00A127C4" w:rsidRDefault="00BB66B1">
      <w:r>
        <w:t>Organization / Institution (if any):</w:t>
      </w:r>
      <w:r w:rsidR="00066A04">
        <w:t xml:space="preserve"> </w:t>
      </w:r>
      <w:r w:rsidR="00D34704">
        <w:t>Vellore Institute Of Technology</w:t>
      </w:r>
      <w:r w:rsidR="009B1098">
        <w:t xml:space="preserve"> </w:t>
      </w:r>
      <w:r w:rsidR="00D34704">
        <w:t>,</w:t>
      </w:r>
      <w:r w:rsidR="009B1098">
        <w:t xml:space="preserve"> </w:t>
      </w:r>
      <w:r w:rsidR="00D34704">
        <w:t>Vellore</w:t>
      </w:r>
    </w:p>
    <w:p w14:paraId="3544C6C6" w14:textId="2D85F246" w:rsidR="00A127C4" w:rsidRDefault="00BB66B1">
      <w:r>
        <w:t>Submission Date:</w:t>
      </w:r>
      <w:r w:rsidR="00066A04">
        <w:t xml:space="preserve"> </w:t>
      </w:r>
      <w:r w:rsidR="00D34704">
        <w:t>30</w:t>
      </w:r>
      <w:r w:rsidR="00D34704" w:rsidRPr="00D34704">
        <w:rPr>
          <w:vertAlign w:val="superscript"/>
        </w:rPr>
        <w:t>th</w:t>
      </w:r>
      <w:r w:rsidR="00D34704">
        <w:t xml:space="preserve"> September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597EA384" w14:textId="585A3D66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0B544145" w:rsidR="00A127C4" w:rsidRDefault="00BB66B1">
      <w:r>
        <w:t>Idea generation / brainstorming</w:t>
      </w:r>
      <w:r w:rsidR="00066A04">
        <w:t xml:space="preserve">  </w:t>
      </w:r>
      <w:r w:rsidR="00D34704">
        <w:t xml:space="preserve">- </w:t>
      </w:r>
      <w:r w:rsidR="00D34704" w:rsidRPr="00D34704">
        <w:t>Comparing early retrieval gating vs. eager token search strategies</w:t>
      </w:r>
    </w:p>
    <w:p w14:paraId="4B1DE582" w14:textId="766042F7" w:rsidR="00A127C4" w:rsidRDefault="00BB66B1">
      <w:r>
        <w:t>Code generation or assistance</w:t>
      </w:r>
      <w:r w:rsidR="00066A04">
        <w:t xml:space="preserve"> </w:t>
      </w:r>
      <w:r w:rsidR="00D34704">
        <w:t xml:space="preserve">- </w:t>
      </w:r>
      <w:r w:rsidR="00D34704" w:rsidRPr="00D34704">
        <w:rPr>
          <w:b/>
          <w:bCs/>
        </w:rPr>
        <w:t>Assisted in scaffolding Pydantic v2 data schemas</w:t>
      </w:r>
      <w:r w:rsidR="00D34704">
        <w:rPr>
          <w:b/>
          <w:bCs/>
        </w:rPr>
        <w:t xml:space="preserve"> (Boiler Plate)</w:t>
      </w:r>
    </w:p>
    <w:p w14:paraId="4B209694" w14:textId="2B670350" w:rsidR="00A127C4" w:rsidRDefault="00BB66B1">
      <w:r>
        <w:t>Testing / debugging</w:t>
      </w:r>
      <w:r w:rsidR="00066A04">
        <w:t xml:space="preserve"> </w:t>
      </w:r>
      <w:r w:rsidR="00D34704">
        <w:t xml:space="preserve">-  </w:t>
      </w:r>
      <w:r w:rsidR="00D34704" w:rsidRPr="00D34704">
        <w:t> Generating mock streaming transcript edge cases and unit test harnesses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56946CFC" w14:textId="77777777" w:rsidR="009B1098" w:rsidRPr="009B1098" w:rsidRDefault="009B1098" w:rsidP="009B1098">
      <w:pPr>
        <w:rPr>
          <w:lang w:val="en-IN"/>
        </w:rPr>
      </w:pPr>
      <w:r w:rsidRPr="009B1098">
        <w:rPr>
          <w:lang w:val="en-IN"/>
        </w:rPr>
        <w:t>Feature 1</w:t>
      </w:r>
    </w:p>
    <w:p w14:paraId="1725E0E2" w14:textId="77777777" w:rsidR="009B1098" w:rsidRPr="009B1098" w:rsidRDefault="009B1098" w:rsidP="009B1098">
      <w:pPr>
        <w:rPr>
          <w:lang w:val="en-IN"/>
        </w:rPr>
      </w:pPr>
      <w:r w:rsidRPr="009B1098">
        <w:rPr>
          <w:b/>
          <w:bCs/>
          <w:lang w:val="en-IN"/>
        </w:rPr>
        <w:t>1. Feature Name</w:t>
      </w:r>
      <w:r w:rsidRPr="009B1098">
        <w:rPr>
          <w:lang w:val="en-IN"/>
        </w:rPr>
        <w:br/>
        <w:t>Pydantic v2 Telemetry Event Schema &amp; Structured Output Models</w:t>
      </w:r>
    </w:p>
    <w:p w14:paraId="2330EFB5" w14:textId="77777777" w:rsidR="009B1098" w:rsidRPr="009B1098" w:rsidRDefault="009B1098" w:rsidP="009B1098">
      <w:pPr>
        <w:rPr>
          <w:lang w:val="en-IN"/>
        </w:rPr>
      </w:pPr>
      <w:r w:rsidRPr="009B1098">
        <w:rPr>
          <w:b/>
          <w:bCs/>
          <w:lang w:val="en-IN"/>
        </w:rPr>
        <w:t>2. Self-Generated/AI-Generated/Both</w:t>
      </w:r>
      <w:r w:rsidRPr="009B1098">
        <w:rPr>
          <w:lang w:val="en-IN"/>
        </w:rPr>
        <w:br/>
        <w:t>Both</w:t>
      </w:r>
    </w:p>
    <w:p w14:paraId="2768AFAC" w14:textId="77777777" w:rsidR="009B1098" w:rsidRPr="009B1098" w:rsidRDefault="009B1098" w:rsidP="009B1098">
      <w:pPr>
        <w:rPr>
          <w:lang w:val="en-IN"/>
        </w:rPr>
      </w:pPr>
      <w:r w:rsidRPr="009B1098">
        <w:rPr>
          <w:b/>
          <w:bCs/>
          <w:lang w:val="en-IN"/>
        </w:rPr>
        <w:t>3. Description (include AI tools/platform Used, prompt used, Output Summary, Modification)</w:t>
      </w:r>
      <w:r w:rsidRPr="009B1098">
        <w:rPr>
          <w:lang w:val="en-IN"/>
        </w:rPr>
        <w:br/>
        <w:t>AI Tool Used: ChatGPT</w:t>
      </w:r>
      <w:r w:rsidRPr="009B1098">
        <w:rPr>
          <w:lang w:val="en-IN"/>
        </w:rPr>
        <w:br/>
        <w:t>Prompt Used: "Generate Pydantic v2 boilerplate schemas for streaming output events with timestamps, sub-queries, answer, and citation fields."</w:t>
      </w:r>
      <w:r w:rsidRPr="009B1098">
        <w:rPr>
          <w:lang w:val="en-IN"/>
        </w:rPr>
        <w:br/>
        <w:t>Output Summary: Standard Pydantic model classes with basic field definitions.</w:t>
      </w:r>
      <w:r w:rsidRPr="009B1098">
        <w:rPr>
          <w:lang w:val="en-IN"/>
        </w:rPr>
        <w:br/>
      </w:r>
      <w:r w:rsidRPr="009B1098">
        <w:rPr>
          <w:lang w:val="en-IN"/>
        </w:rPr>
        <w:lastRenderedPageBreak/>
        <w:t>Modification: Added custom validators to enforce strict [Doc_ID §Section] citation formatting, integrated token cost tracking, and implemented latency breakdown metrics (TTFT and lead time).</w:t>
      </w:r>
    </w:p>
    <w:p w14:paraId="7B64DB1A" w14:textId="77777777" w:rsidR="00A127C4" w:rsidRDefault="00A127C4"/>
    <w:p w14:paraId="0DEB8048" w14:textId="77777777" w:rsidR="009B1098" w:rsidRPr="009B1098" w:rsidRDefault="009B1098" w:rsidP="009B1098">
      <w:pPr>
        <w:rPr>
          <w:lang w:val="en-IN"/>
        </w:rPr>
      </w:pPr>
      <w:r w:rsidRPr="009B1098">
        <w:rPr>
          <w:lang w:val="en-IN"/>
        </w:rPr>
        <w:t>Feature 2</w:t>
      </w:r>
    </w:p>
    <w:p w14:paraId="1EA50A13" w14:textId="77777777" w:rsidR="009B1098" w:rsidRPr="009B1098" w:rsidRDefault="009B1098" w:rsidP="009B1098">
      <w:pPr>
        <w:rPr>
          <w:lang w:val="en-IN"/>
        </w:rPr>
      </w:pPr>
      <w:r w:rsidRPr="009B1098">
        <w:rPr>
          <w:b/>
          <w:bCs/>
          <w:lang w:val="en-IN"/>
        </w:rPr>
        <w:t>1. Feature Name</w:t>
      </w:r>
      <w:r w:rsidRPr="009B1098">
        <w:rPr>
          <w:lang w:val="en-IN"/>
        </w:rPr>
        <w:br/>
        <w:t>Automated Streaming Replay Test Fixtures &amp; Benchmark Harness</w:t>
      </w:r>
    </w:p>
    <w:p w14:paraId="3C80430F" w14:textId="77777777" w:rsidR="009B1098" w:rsidRPr="009B1098" w:rsidRDefault="009B1098" w:rsidP="009B1098">
      <w:pPr>
        <w:rPr>
          <w:lang w:val="en-IN"/>
        </w:rPr>
      </w:pPr>
      <w:r w:rsidRPr="009B1098">
        <w:rPr>
          <w:b/>
          <w:bCs/>
          <w:lang w:val="en-IN"/>
        </w:rPr>
        <w:t>2. Self-Generated/AI-Generated/Both</w:t>
      </w:r>
      <w:r w:rsidRPr="009B1098">
        <w:rPr>
          <w:lang w:val="en-IN"/>
        </w:rPr>
        <w:br/>
        <w:t>Both</w:t>
      </w:r>
    </w:p>
    <w:p w14:paraId="1F996D38" w14:textId="77777777" w:rsidR="009B1098" w:rsidRPr="009B1098" w:rsidRDefault="009B1098" w:rsidP="009B1098">
      <w:pPr>
        <w:rPr>
          <w:lang w:val="en-IN"/>
        </w:rPr>
      </w:pPr>
      <w:r w:rsidRPr="009B1098">
        <w:rPr>
          <w:b/>
          <w:bCs/>
          <w:lang w:val="en-IN"/>
        </w:rPr>
        <w:t>3. Description (include AI tools/platform Used, prompt used, Output Summary, Modification)</w:t>
      </w:r>
      <w:r w:rsidRPr="009B1098">
        <w:rPr>
          <w:lang w:val="en-IN"/>
        </w:rPr>
        <w:br/>
        <w:t>AI Tool Used: ChatGPT</w:t>
      </w:r>
      <w:r w:rsidRPr="009B1098">
        <w:rPr>
          <w:lang w:val="en-IN"/>
        </w:rPr>
        <w:br/>
        <w:t>Prompt Used: "Generate a JSON fixture simulating timestamped speech transcript fragments for a multi-intent venue booking query."</w:t>
      </w:r>
      <w:r w:rsidRPr="009B1098">
        <w:rPr>
          <w:lang w:val="en-IN"/>
        </w:rPr>
        <w:br/>
        <w:t>Output Summary: Raw mock stream JSON with incremental timestamps (0.0s, 0.8s, 1.6s).</w:t>
      </w:r>
      <w:r w:rsidRPr="009B1098">
        <w:rPr>
          <w:lang w:val="en-IN"/>
        </w:rPr>
        <w:br/>
        <w:t>Modification: Designed and built the complete automated replay benchmark runner, scoring formulas for Gates G1 to G6, and the end-to-end integration test suite.</w:t>
      </w:r>
    </w:p>
    <w:p w14:paraId="40D0F8BF" w14:textId="77777777" w:rsidR="009B1098" w:rsidRDefault="009B1098"/>
    <w:p w14:paraId="690E6E0A" w14:textId="472AEA47" w:rsidR="009B1098" w:rsidRPr="009B1098" w:rsidRDefault="009B1098" w:rsidP="009B1098">
      <w:pPr>
        <w:rPr>
          <w:lang w:val="en-IN"/>
        </w:rPr>
      </w:pPr>
      <w:r w:rsidRPr="009B1098">
        <w:rPr>
          <w:lang w:val="en-IN"/>
        </w:rPr>
        <w:t>Feature 3 </w:t>
      </w:r>
    </w:p>
    <w:p w14:paraId="69A0692C" w14:textId="77777777" w:rsidR="009B1098" w:rsidRPr="009B1098" w:rsidRDefault="009B1098" w:rsidP="009B1098">
      <w:pPr>
        <w:rPr>
          <w:lang w:val="en-IN"/>
        </w:rPr>
      </w:pPr>
      <w:r w:rsidRPr="009B1098">
        <w:rPr>
          <w:b/>
          <w:bCs/>
          <w:lang w:val="en-IN"/>
        </w:rPr>
        <w:t>1. Feature Name</w:t>
      </w:r>
      <w:r w:rsidRPr="009B1098">
        <w:rPr>
          <w:lang w:val="en-IN"/>
        </w:rPr>
        <w:br/>
        <w:t>Real-Time Intent Stability Controller &amp; Early Retrieval Gating</w:t>
      </w:r>
    </w:p>
    <w:p w14:paraId="49EF9A45" w14:textId="77777777" w:rsidR="009B1098" w:rsidRPr="009B1098" w:rsidRDefault="009B1098" w:rsidP="009B1098">
      <w:pPr>
        <w:rPr>
          <w:lang w:val="en-IN"/>
        </w:rPr>
      </w:pPr>
      <w:r w:rsidRPr="009B1098">
        <w:rPr>
          <w:b/>
          <w:bCs/>
          <w:lang w:val="en-IN"/>
        </w:rPr>
        <w:t>2. Self-Generated/AI-Generated/Both</w:t>
      </w:r>
      <w:r w:rsidRPr="009B1098">
        <w:rPr>
          <w:lang w:val="en-IN"/>
        </w:rPr>
        <w:br/>
        <w:t>Self-Generated</w:t>
      </w:r>
    </w:p>
    <w:p w14:paraId="07FE2861" w14:textId="77777777" w:rsidR="009B1098" w:rsidRPr="009B1098" w:rsidRDefault="009B1098" w:rsidP="009B1098">
      <w:pPr>
        <w:rPr>
          <w:lang w:val="en-IN"/>
        </w:rPr>
      </w:pPr>
      <w:r w:rsidRPr="009B1098">
        <w:rPr>
          <w:b/>
          <w:bCs/>
          <w:lang w:val="en-IN"/>
        </w:rPr>
        <w:t>3. Description (include AI tools/platform Used, prompt used, Output Summary, Modification)</w:t>
      </w:r>
      <w:r w:rsidRPr="009B1098">
        <w:rPr>
          <w:lang w:val="en-IN"/>
        </w:rPr>
        <w:br/>
        <w:t>AI Tool Used: None</w:t>
      </w:r>
      <w:r w:rsidRPr="009B1098">
        <w:rPr>
          <w:lang w:val="en-IN"/>
        </w:rPr>
        <w:br/>
        <w:t>Prompt Used: N/A</w:t>
      </w:r>
      <w:r w:rsidRPr="009B1098">
        <w:rPr>
          <w:lang w:val="en-IN"/>
        </w:rPr>
        <w:br/>
        <w:t>Output Summary: N/A</w:t>
      </w:r>
      <w:r w:rsidRPr="009B1098">
        <w:rPr>
          <w:lang w:val="en-IN"/>
        </w:rPr>
        <w:br/>
        <w:t>Modification: Completely self-designed the state machine (WAIT, RETRIEVE, NO-RETRIEVAL), linguistic dangler detection heuristics, entity stabilization thresholds, and the 1,300 ms early retrieval lead-time mechanism.</w:t>
      </w:r>
    </w:p>
    <w:p w14:paraId="55BA1F70" w14:textId="77777777" w:rsidR="009B1098" w:rsidRDefault="009B1098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lastRenderedPageBreak/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3662A35D" w:rsidR="00A127C4" w:rsidRDefault="00BB66B1">
      <w:r>
        <w:t>Name of Team Representative:</w:t>
      </w:r>
      <w:r w:rsidR="009B1098">
        <w:t xml:space="preserve"> Aditya Pratap</w:t>
      </w:r>
    </w:p>
    <w:p w14:paraId="343EF5D4" w14:textId="0BFC748B" w:rsidR="00A127C4" w:rsidRDefault="00BB66B1">
      <w:r>
        <w:t>Role:</w:t>
      </w:r>
      <w:r w:rsidR="009B1098">
        <w:t xml:space="preserve"> Team Lead</w:t>
      </w:r>
    </w:p>
    <w:p w14:paraId="6E698D32" w14:textId="3DAD62EF" w:rsidR="00A127C4" w:rsidRDefault="00BB66B1">
      <w:r>
        <w:t>Signature:</w:t>
      </w:r>
      <w:r w:rsidR="009B1098">
        <w:t xml:space="preserve"> Aditya Pratap</w:t>
      </w:r>
    </w:p>
    <w:p w14:paraId="625AA66E" w14:textId="3E27C9AD" w:rsidR="00A127C4" w:rsidRDefault="00BB66B1">
      <w:r>
        <w:t>Date:</w:t>
      </w:r>
      <w:r w:rsidR="009B1098">
        <w:t xml:space="preserve"> 30/12/26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050EE0"/>
    <w:multiLevelType w:val="multilevel"/>
    <w:tmpl w:val="D534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5806893">
    <w:abstractNumId w:val="8"/>
  </w:num>
  <w:num w:numId="2" w16cid:durableId="890993811">
    <w:abstractNumId w:val="6"/>
  </w:num>
  <w:num w:numId="3" w16cid:durableId="64647337">
    <w:abstractNumId w:val="5"/>
  </w:num>
  <w:num w:numId="4" w16cid:durableId="488909336">
    <w:abstractNumId w:val="4"/>
  </w:num>
  <w:num w:numId="5" w16cid:durableId="588781811">
    <w:abstractNumId w:val="7"/>
  </w:num>
  <w:num w:numId="6" w16cid:durableId="1256592506">
    <w:abstractNumId w:val="3"/>
  </w:num>
  <w:num w:numId="7" w16cid:durableId="1798600799">
    <w:abstractNumId w:val="2"/>
  </w:num>
  <w:num w:numId="8" w16cid:durableId="1597517115">
    <w:abstractNumId w:val="1"/>
  </w:num>
  <w:num w:numId="9" w16cid:durableId="92895668">
    <w:abstractNumId w:val="0"/>
  </w:num>
  <w:num w:numId="10" w16cid:durableId="83849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9B1098"/>
    <w:rsid w:val="009F60A4"/>
    <w:rsid w:val="00A127C4"/>
    <w:rsid w:val="00AA1D8D"/>
    <w:rsid w:val="00B47730"/>
    <w:rsid w:val="00BB66B1"/>
    <w:rsid w:val="00C65EA9"/>
    <w:rsid w:val="00CB0664"/>
    <w:rsid w:val="00D347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3470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419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Aditya Pratap</cp:lastModifiedBy>
  <cp:revision>3</cp:revision>
  <dcterms:created xsi:type="dcterms:W3CDTF">2026-04-27T09:43:00Z</dcterms:created>
  <dcterms:modified xsi:type="dcterms:W3CDTF">2026-09-30T15:31:00Z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